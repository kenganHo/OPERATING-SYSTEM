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FA1A" w14:textId="7D7070B0" w:rsidR="00E01E89" w:rsidRDefault="00517CB1" w:rsidP="00935305">
      <w:pPr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</w:pP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>운영체제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>복합문제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>상세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>풀이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color w:val="000000" w:themeColor="text1"/>
          <w:sz w:val="32"/>
          <w:szCs w:val="32"/>
          <w:lang w:eastAsia="ko-KR"/>
        </w:rPr>
        <w:t>과제</w:t>
      </w:r>
    </w:p>
    <w:p w14:paraId="5D9FF9BC" w14:textId="5FFFB489" w:rsidR="00935305" w:rsidRPr="00935305" w:rsidRDefault="00935305" w:rsidP="00935305">
      <w:pPr>
        <w:spacing w:after="0" w:line="240" w:lineRule="auto"/>
        <w:jc w:val="right"/>
        <w:rPr>
          <w:rFonts w:ascii="맑은 고딕" w:eastAsia="맑은 고딕" w:hAnsi="맑은 고딕"/>
          <w:color w:val="000000" w:themeColor="text1"/>
          <w:lang w:eastAsia="ko-KR"/>
        </w:rPr>
      </w:pPr>
      <w:r w:rsidRPr="00935305">
        <w:rPr>
          <w:rFonts w:ascii="맑은 고딕" w:eastAsia="맑은 고딕" w:hAnsi="맑은 고딕" w:hint="eastAsia"/>
          <w:color w:val="000000" w:themeColor="text1"/>
          <w:lang w:eastAsia="ko-KR"/>
        </w:rPr>
        <w:t>2</w:t>
      </w:r>
      <w:r w:rsidRPr="00935305">
        <w:rPr>
          <w:rFonts w:ascii="맑은 고딕" w:eastAsia="맑은 고딕" w:hAnsi="맑은 고딕"/>
          <w:color w:val="000000" w:themeColor="text1"/>
          <w:lang w:eastAsia="ko-KR"/>
        </w:rPr>
        <w:t xml:space="preserve">0230524 </w:t>
      </w:r>
      <w:r w:rsidRPr="00935305">
        <w:rPr>
          <w:rFonts w:ascii="맑은 고딕" w:eastAsia="맑은 고딕" w:hAnsi="맑은 고딕" w:hint="eastAsia"/>
          <w:color w:val="000000" w:themeColor="text1"/>
          <w:lang w:eastAsia="ko-KR"/>
        </w:rPr>
        <w:t>김관호</w:t>
      </w:r>
    </w:p>
    <w:p w14:paraId="6FBDE5D3" w14:textId="77777777" w:rsidR="00935305" w:rsidRPr="00935305" w:rsidRDefault="00935305" w:rsidP="00935305">
      <w:pPr>
        <w:spacing w:after="0" w:line="240" w:lineRule="auto"/>
        <w:jc w:val="right"/>
        <w:rPr>
          <w:rFonts w:ascii="맑은 고딕" w:eastAsia="맑은 고딕" w:hAnsi="맑은 고딕" w:hint="eastAsia"/>
          <w:color w:val="000000" w:themeColor="text1"/>
          <w:sz w:val="24"/>
          <w:szCs w:val="24"/>
          <w:lang w:eastAsia="ko-KR"/>
        </w:rPr>
      </w:pPr>
    </w:p>
    <w:p w14:paraId="719A957A" w14:textId="77777777" w:rsidR="00E01E89" w:rsidRPr="0054741A" w:rsidRDefault="00517CB1">
      <w:pPr>
        <w:spacing w:before="240" w:after="120"/>
        <w:rPr>
          <w:rFonts w:ascii="맑은 고딕" w:eastAsia="맑은 고딕" w:hAnsi="맑은 고딕"/>
          <w:color w:val="000000" w:themeColor="text1"/>
          <w:sz w:val="24"/>
          <w:szCs w:val="24"/>
          <w:lang w:eastAsia="ko-KR"/>
        </w:rPr>
      </w:pP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문제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1: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디스크의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물리적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구조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계산</w:t>
      </w:r>
    </w:p>
    <w:p w14:paraId="526567F3" w14:textId="77777777" w:rsidR="00E01E89" w:rsidRPr="00935305" w:rsidRDefault="00517CB1">
      <w:p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>주어진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조건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실린더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= 5,000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, </w:t>
      </w:r>
      <w:r w:rsidRPr="00935305">
        <w:rPr>
          <w:rFonts w:ascii="맑은 고딕" w:eastAsia="맑은 고딕" w:hAnsi="맑은 고딕"/>
          <w:lang w:eastAsia="ko-KR"/>
        </w:rPr>
        <w:t>실린더당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= 8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, </w:t>
      </w:r>
      <w:r w:rsidRPr="00935305">
        <w:rPr>
          <w:rFonts w:ascii="맑은 고딕" w:eastAsia="맑은 고딕" w:hAnsi="맑은 고딕"/>
          <w:lang w:eastAsia="ko-KR"/>
        </w:rPr>
        <w:t>트랙당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= 4,000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,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크기</w:t>
      </w:r>
      <w:r w:rsidRPr="00935305">
        <w:rPr>
          <w:rFonts w:ascii="맑은 고딕" w:eastAsia="맑은 고딕" w:hAnsi="맑은 고딕"/>
          <w:lang w:eastAsia="ko-KR"/>
        </w:rPr>
        <w:t xml:space="preserve"> = 512</w:t>
      </w:r>
      <w:r w:rsidRPr="00935305">
        <w:rPr>
          <w:rFonts w:ascii="맑은 고딕" w:eastAsia="맑은 고딕" w:hAnsi="맑은 고딕"/>
          <w:lang w:eastAsia="ko-KR"/>
        </w:rPr>
        <w:t>바이트</w:t>
      </w:r>
      <w:r w:rsidRPr="00935305">
        <w:rPr>
          <w:rFonts w:ascii="맑은 고딕" w:eastAsia="맑은 고딕" w:hAnsi="맑은 고딕"/>
          <w:lang w:eastAsia="ko-KR"/>
        </w:rPr>
        <w:t xml:space="preserve"> (0.5KB)</w:t>
      </w:r>
    </w:p>
    <w:p w14:paraId="1751AE38" w14:textId="77777777" w:rsidR="00E01E89" w:rsidRPr="00935305" w:rsidRDefault="00517CB1" w:rsidP="00935305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 xml:space="preserve">1. </w:t>
      </w:r>
      <w:r w:rsidRPr="00935305">
        <w:rPr>
          <w:rFonts w:ascii="맑은 고딕" w:eastAsia="맑은 고딕" w:hAnsi="맑은 고딕"/>
          <w:b/>
          <w:lang w:eastAsia="ko-KR"/>
        </w:rPr>
        <w:t>디스크의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플래터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수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4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 (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8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 ÷ </w:t>
      </w:r>
      <w:r w:rsidRPr="00935305">
        <w:rPr>
          <w:rFonts w:ascii="맑은 고딕" w:eastAsia="맑은 고딕" w:hAnsi="맑은 고딕"/>
          <w:lang w:eastAsia="ko-KR"/>
        </w:rPr>
        <w:t>양면</w:t>
      </w:r>
      <w:r w:rsidRPr="00935305">
        <w:rPr>
          <w:rFonts w:ascii="맑은 고딕" w:eastAsia="맑은 고딕" w:hAnsi="맑은 고딕"/>
          <w:lang w:eastAsia="ko-KR"/>
        </w:rPr>
        <w:t xml:space="preserve"> 2</w:t>
      </w:r>
      <w:r w:rsidRPr="00935305">
        <w:rPr>
          <w:rFonts w:ascii="맑은 고딕" w:eastAsia="맑은 고딕" w:hAnsi="맑은 고딕"/>
          <w:lang w:eastAsia="ko-KR"/>
        </w:rPr>
        <w:t>면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33956520" w14:textId="77777777" w:rsidR="00E01E89" w:rsidRPr="00935305" w:rsidRDefault="00517CB1" w:rsidP="00935305">
      <w:pPr>
        <w:pStyle w:val="a0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 xml:space="preserve">2. </w:t>
      </w:r>
      <w:r w:rsidRPr="00935305">
        <w:rPr>
          <w:rFonts w:ascii="맑은 고딕" w:eastAsia="맑은 고딕" w:hAnsi="맑은 고딕"/>
          <w:b/>
          <w:lang w:eastAsia="ko-KR"/>
        </w:rPr>
        <w:t>디스크의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헤드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수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8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 (</w:t>
      </w:r>
      <w:r w:rsidRPr="00935305">
        <w:rPr>
          <w:rFonts w:ascii="맑은 고딕" w:eastAsia="맑은 고딕" w:hAnsi="맑은 고딕"/>
          <w:lang w:eastAsia="ko-KR"/>
        </w:rPr>
        <w:t>각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트랙마다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헤드가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하나씩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필요하므로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수와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동일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05553ABF" w14:textId="77777777" w:rsidR="00E01E89" w:rsidRPr="00935305" w:rsidRDefault="00517CB1" w:rsidP="00935305">
      <w:pPr>
        <w:pStyle w:val="a0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 xml:space="preserve">3. </w:t>
      </w:r>
      <w:r w:rsidRPr="00935305">
        <w:rPr>
          <w:rFonts w:ascii="맑은 고딕" w:eastAsia="맑은 고딕" w:hAnsi="맑은 고딕"/>
          <w:b/>
          <w:lang w:eastAsia="ko-KR"/>
        </w:rPr>
        <w:t>총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트랙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수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5,000 × 8 = 40,000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 (</w:t>
      </w:r>
      <w:r w:rsidRPr="00935305">
        <w:rPr>
          <w:rFonts w:ascii="맑은 고딕" w:eastAsia="맑은 고딕" w:hAnsi="맑은 고딕"/>
          <w:lang w:eastAsia="ko-KR"/>
        </w:rPr>
        <w:t>실린더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× </w:t>
      </w:r>
      <w:r w:rsidRPr="00935305">
        <w:rPr>
          <w:rFonts w:ascii="맑은 고딕" w:eastAsia="맑은 고딕" w:hAnsi="맑은 고딕"/>
          <w:lang w:eastAsia="ko-KR"/>
        </w:rPr>
        <w:t>실린더당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31BB54C1" w14:textId="77777777" w:rsidR="00E01E89" w:rsidRPr="00935305" w:rsidRDefault="00517CB1" w:rsidP="00935305">
      <w:pPr>
        <w:pStyle w:val="a0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 xml:space="preserve">4. </w:t>
      </w:r>
      <w:r w:rsidRPr="00935305">
        <w:rPr>
          <w:rFonts w:ascii="맑은 고딕" w:eastAsia="맑은 고딕" w:hAnsi="맑은 고딕"/>
          <w:b/>
          <w:lang w:eastAsia="ko-KR"/>
        </w:rPr>
        <w:t>트랙당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저장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용량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4,000 × 0.5KB = 2,000KB = 2MB (</w:t>
      </w:r>
      <w:r w:rsidRPr="00935305">
        <w:rPr>
          <w:rFonts w:ascii="맑은 고딕" w:eastAsia="맑은 고딕" w:hAnsi="맑은 고딕"/>
          <w:lang w:eastAsia="ko-KR"/>
        </w:rPr>
        <w:t>트랙당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×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크기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02B4BB83" w14:textId="77777777" w:rsidR="0054741A" w:rsidRDefault="00517CB1" w:rsidP="00935305">
      <w:pPr>
        <w:pStyle w:val="a0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 xml:space="preserve">5. </w:t>
      </w:r>
      <w:r w:rsidRPr="00935305">
        <w:rPr>
          <w:rFonts w:ascii="맑은 고딕" w:eastAsia="맑은 고딕" w:hAnsi="맑은 고딕"/>
          <w:b/>
          <w:lang w:eastAsia="ko-KR"/>
        </w:rPr>
        <w:t>디스크의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총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용량</w:t>
      </w:r>
      <w:r w:rsidRPr="00935305">
        <w:rPr>
          <w:rFonts w:ascii="맑은 고딕" w:eastAsia="맑은 고딕" w:hAnsi="맑은 고딕"/>
          <w:b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40,000 × 2MB = 80,000MB = 80GB (</w:t>
      </w:r>
      <w:r w:rsidRPr="00935305">
        <w:rPr>
          <w:rFonts w:ascii="맑은 고딕" w:eastAsia="맑은 고딕" w:hAnsi="맑은 고딕"/>
          <w:lang w:eastAsia="ko-KR"/>
        </w:rPr>
        <w:t>총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× </w:t>
      </w:r>
      <w:r w:rsidRPr="00935305">
        <w:rPr>
          <w:rFonts w:ascii="맑은 고딕" w:eastAsia="맑은 고딕" w:hAnsi="맑은 고딕"/>
          <w:lang w:eastAsia="ko-KR"/>
        </w:rPr>
        <w:t>트랙당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저장</w:t>
      </w:r>
    </w:p>
    <w:p w14:paraId="7AAF3FC2" w14:textId="4AF3B6B3" w:rsidR="00E01E89" w:rsidRPr="00935305" w:rsidRDefault="00517CB1" w:rsidP="00935305">
      <w:pPr>
        <w:pStyle w:val="a0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lang w:eastAsia="ko-KR"/>
        </w:rPr>
        <w:t>용량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302DF8E7" w14:textId="77777777" w:rsidR="00E01E89" w:rsidRPr="0054741A" w:rsidRDefault="00517CB1">
      <w:pPr>
        <w:spacing w:before="360" w:after="120"/>
        <w:rPr>
          <w:rFonts w:ascii="맑은 고딕" w:eastAsia="맑은 고딕" w:hAnsi="맑은 고딕"/>
          <w:color w:val="000000" w:themeColor="text1"/>
          <w:sz w:val="24"/>
          <w:szCs w:val="24"/>
          <w:lang w:eastAsia="ko-KR"/>
        </w:rPr>
      </w:pP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문제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2: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디스크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액세스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시간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계산</w:t>
      </w:r>
    </w:p>
    <w:p w14:paraId="71072EDC" w14:textId="77777777" w:rsidR="00B277A6" w:rsidRDefault="00517CB1">
      <w:p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>기본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공식</w:t>
      </w:r>
      <w:r w:rsidRPr="00935305">
        <w:rPr>
          <w:rFonts w:ascii="맑은 고딕" w:eastAsia="맑은 고딕" w:hAnsi="맑은 고딕"/>
          <w:b/>
          <w:lang w:eastAsia="ko-KR"/>
        </w:rPr>
        <w:t>:</w:t>
      </w:r>
      <w:r w:rsidRPr="00935305">
        <w:rPr>
          <w:rFonts w:ascii="맑은 고딕" w:eastAsia="맑은 고딕" w:hAnsi="맑은 고딕"/>
          <w:b/>
          <w:lang w:eastAsia="ko-KR"/>
        </w:rPr>
        <w:br/>
      </w:r>
      <w:r w:rsidRPr="00935305">
        <w:rPr>
          <w:rFonts w:ascii="맑은 고딕" w:eastAsia="맑은 고딕" w:hAnsi="맑은 고딕"/>
          <w:lang w:eastAsia="ko-KR"/>
        </w:rPr>
        <w:t>평균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디스크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액세스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 = </w:t>
      </w:r>
      <w:r w:rsidRPr="00935305">
        <w:rPr>
          <w:rFonts w:ascii="맑은 고딕" w:eastAsia="맑은 고딕" w:hAnsi="맑은 고딕"/>
          <w:lang w:eastAsia="ko-KR"/>
        </w:rPr>
        <w:t>탐색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 + </w:t>
      </w:r>
      <w:r w:rsidRPr="00935305">
        <w:rPr>
          <w:rFonts w:ascii="맑은 고딕" w:eastAsia="맑은 고딕" w:hAnsi="맑은 고딕"/>
          <w:lang w:eastAsia="ko-KR"/>
        </w:rPr>
        <w:t>회전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지연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 +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전송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</w:p>
    <w:p w14:paraId="6EB28078" w14:textId="05217EB9" w:rsidR="00E01E89" w:rsidRPr="00935305" w:rsidRDefault="0054741A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평</w:t>
      </w:r>
      <w:r w:rsidR="00517CB1" w:rsidRPr="00935305">
        <w:rPr>
          <w:rFonts w:ascii="맑은 고딕" w:eastAsia="맑은 고딕" w:hAnsi="맑은 고딕"/>
          <w:lang w:eastAsia="ko-KR"/>
        </w:rPr>
        <w:t>균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디스크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응답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시간</w:t>
      </w:r>
      <w:r w:rsidR="00517CB1" w:rsidRPr="00935305">
        <w:rPr>
          <w:rFonts w:ascii="맑은 고딕" w:eastAsia="맑은 고딕" w:hAnsi="맑은 고딕"/>
          <w:lang w:eastAsia="ko-KR"/>
        </w:rPr>
        <w:t xml:space="preserve"> = </w:t>
      </w:r>
      <w:r w:rsidR="00517CB1" w:rsidRPr="00935305">
        <w:rPr>
          <w:rFonts w:ascii="맑은 고딕" w:eastAsia="맑은 고딕" w:hAnsi="맑은 고딕"/>
          <w:lang w:eastAsia="ko-KR"/>
        </w:rPr>
        <w:t>탐색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시간</w:t>
      </w:r>
      <w:r w:rsidR="00517CB1" w:rsidRPr="00935305">
        <w:rPr>
          <w:rFonts w:ascii="맑은 고딕" w:eastAsia="맑은 고딕" w:hAnsi="맑은 고딕"/>
          <w:lang w:eastAsia="ko-KR"/>
        </w:rPr>
        <w:t xml:space="preserve"> + </w:t>
      </w:r>
      <w:r w:rsidR="00517CB1" w:rsidRPr="00935305">
        <w:rPr>
          <w:rFonts w:ascii="맑은 고딕" w:eastAsia="맑은 고딕" w:hAnsi="맑은 고딕"/>
          <w:lang w:eastAsia="ko-KR"/>
        </w:rPr>
        <w:t>회전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지연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시간</w:t>
      </w:r>
      <w:r w:rsidR="00517CB1" w:rsidRPr="00935305">
        <w:rPr>
          <w:rFonts w:ascii="맑은 고딕" w:eastAsia="맑은 고딕" w:hAnsi="맑은 고딕"/>
          <w:lang w:eastAsia="ko-KR"/>
        </w:rPr>
        <w:t xml:space="preserve"> + </w:t>
      </w:r>
      <w:r w:rsidR="00517CB1" w:rsidRPr="00935305">
        <w:rPr>
          <w:rFonts w:ascii="맑은 고딕" w:eastAsia="맑은 고딕" w:hAnsi="맑은 고딕"/>
          <w:lang w:eastAsia="ko-KR"/>
        </w:rPr>
        <w:t>섹터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전송</w:t>
      </w:r>
      <w:r w:rsidR="00517CB1" w:rsidRPr="00935305">
        <w:rPr>
          <w:rFonts w:ascii="맑은 고딕" w:eastAsia="맑은 고딕" w:hAnsi="맑은 고딕"/>
          <w:lang w:eastAsia="ko-KR"/>
        </w:rPr>
        <w:t xml:space="preserve"> </w:t>
      </w:r>
      <w:r w:rsidR="00517CB1" w:rsidRPr="00935305">
        <w:rPr>
          <w:rFonts w:ascii="맑은 고딕" w:eastAsia="맑은 고딕" w:hAnsi="맑은 고딕"/>
          <w:lang w:eastAsia="ko-KR"/>
        </w:rPr>
        <w:t>시간</w:t>
      </w:r>
      <w:r w:rsidR="00517CB1" w:rsidRPr="00935305">
        <w:rPr>
          <w:rFonts w:ascii="맑은 고딕" w:eastAsia="맑은 고딕" w:hAnsi="맑은 고딕"/>
          <w:lang w:eastAsia="ko-KR"/>
        </w:rPr>
        <w:t xml:space="preserve"> + </w:t>
      </w:r>
      <w:r w:rsidR="00517CB1" w:rsidRPr="00935305">
        <w:rPr>
          <w:rFonts w:ascii="맑은 고딕" w:eastAsia="맑은 고딕" w:hAnsi="맑은 고딕"/>
          <w:lang w:eastAsia="ko-KR"/>
        </w:rPr>
        <w:t>오버헤드</w:t>
      </w:r>
    </w:p>
    <w:p w14:paraId="50F77188" w14:textId="77777777" w:rsidR="00E01E89" w:rsidRPr="00935305" w:rsidRDefault="00517CB1">
      <w:p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t>상세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계산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과정</w:t>
      </w:r>
      <w:r w:rsidRPr="00935305">
        <w:rPr>
          <w:rFonts w:ascii="맑은 고딕" w:eastAsia="맑은 고딕" w:hAnsi="맑은 고딕"/>
          <w:b/>
          <w:lang w:eastAsia="ko-KR"/>
        </w:rPr>
        <w:t>:</w:t>
      </w:r>
      <w:r w:rsidRPr="00935305">
        <w:rPr>
          <w:rFonts w:ascii="맑은 고딕" w:eastAsia="맑은 고딕" w:hAnsi="맑은 고딕"/>
          <w:b/>
          <w:lang w:eastAsia="ko-KR"/>
        </w:rPr>
        <w:br/>
      </w:r>
      <w:r w:rsidRPr="00935305">
        <w:rPr>
          <w:rFonts w:ascii="맑은 고딕" w:eastAsia="맑은 고딕" w:hAnsi="맑은 고딕"/>
          <w:lang w:eastAsia="ko-KR"/>
        </w:rPr>
        <w:t xml:space="preserve">1. </w:t>
      </w:r>
      <w:r w:rsidRPr="00935305">
        <w:rPr>
          <w:rFonts w:ascii="맑은 고딕" w:eastAsia="맑은 고딕" w:hAnsi="맑은 고딕"/>
          <w:lang w:eastAsia="ko-KR"/>
        </w:rPr>
        <w:t>탐색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>: 4ms (</w:t>
      </w:r>
      <w:r w:rsidRPr="00935305">
        <w:rPr>
          <w:rFonts w:ascii="맑은 고딕" w:eastAsia="맑은 고딕" w:hAnsi="맑은 고딕"/>
          <w:lang w:eastAsia="ko-KR"/>
        </w:rPr>
        <w:t>주어진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조건</w:t>
      </w:r>
      <w:r w:rsidRPr="00935305">
        <w:rPr>
          <w:rFonts w:ascii="맑은 고딕" w:eastAsia="맑은 고딕" w:hAnsi="맑은 고딕"/>
          <w:lang w:eastAsia="ko-KR"/>
        </w:rPr>
        <w:t>)</w:t>
      </w:r>
      <w:r w:rsidRPr="00935305">
        <w:rPr>
          <w:rFonts w:ascii="맑은 고딕" w:eastAsia="맑은 고딕" w:hAnsi="맑은 고딕"/>
          <w:lang w:eastAsia="ko-KR"/>
        </w:rPr>
        <w:br/>
        <w:t xml:space="preserve">2. </w:t>
      </w:r>
      <w:r w:rsidRPr="00935305">
        <w:rPr>
          <w:rFonts w:ascii="맑은 고딕" w:eastAsia="맑은 고딕" w:hAnsi="맑은 고딕"/>
          <w:lang w:eastAsia="ko-KR"/>
        </w:rPr>
        <w:t>회전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지연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>: 15,000 RPM</w:t>
      </w:r>
      <w:r w:rsidRPr="00935305">
        <w:rPr>
          <w:rFonts w:ascii="맑은 고딕" w:eastAsia="맑은 고딕" w:hAnsi="맑은 고딕"/>
          <w:lang w:eastAsia="ko-KR"/>
        </w:rPr>
        <w:t>이므로</w:t>
      </w:r>
      <w:r w:rsidRPr="00935305">
        <w:rPr>
          <w:rFonts w:ascii="맑은 고딕" w:eastAsia="맑은 고딕" w:hAnsi="맑은 고딕"/>
          <w:lang w:eastAsia="ko-KR"/>
        </w:rPr>
        <w:t xml:space="preserve"> 1</w:t>
      </w:r>
      <w:r w:rsidRPr="00935305">
        <w:rPr>
          <w:rFonts w:ascii="맑은 고딕" w:eastAsia="맑은 고딕" w:hAnsi="맑은 고딕"/>
          <w:lang w:eastAsia="ko-KR"/>
        </w:rPr>
        <w:t>회전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속도는</w:t>
      </w:r>
      <w:r w:rsidRPr="00935305">
        <w:rPr>
          <w:rFonts w:ascii="맑은 고딕" w:eastAsia="맑은 고딕" w:hAnsi="맑은 고딕"/>
          <w:lang w:eastAsia="ko-KR"/>
        </w:rPr>
        <w:t xml:space="preserve"> 60,000ms / 15,000 = 4ms</w:t>
      </w:r>
      <w:r w:rsidRPr="00935305">
        <w:rPr>
          <w:rFonts w:ascii="맑은 고딕" w:eastAsia="맑은 고딕" w:hAnsi="맑은 고딕"/>
          <w:lang w:eastAsia="ko-KR"/>
        </w:rPr>
        <w:t>입니다</w:t>
      </w:r>
      <w:r w:rsidRPr="00935305">
        <w:rPr>
          <w:rFonts w:ascii="맑은 고딕" w:eastAsia="맑은 고딕" w:hAnsi="맑은 고딕"/>
          <w:lang w:eastAsia="ko-KR"/>
        </w:rPr>
        <w:t xml:space="preserve">. </w:t>
      </w:r>
      <w:r w:rsidRPr="00935305">
        <w:rPr>
          <w:rFonts w:ascii="맑은 고딕" w:eastAsia="맑은 고딕" w:hAnsi="맑은 고딕"/>
          <w:lang w:eastAsia="ko-KR"/>
        </w:rPr>
        <w:t>평균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회전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지연은</w:t>
      </w:r>
      <w:r w:rsidRPr="00935305">
        <w:rPr>
          <w:rFonts w:ascii="맑은 고딕" w:eastAsia="맑은 고딕" w:hAnsi="맑은 고딕"/>
          <w:lang w:eastAsia="ko-KR"/>
        </w:rPr>
        <w:t xml:space="preserve"> 1</w:t>
      </w:r>
      <w:r w:rsidRPr="00935305">
        <w:rPr>
          <w:rFonts w:ascii="맑은 고딕" w:eastAsia="맑은 고딕" w:hAnsi="맑은 고딕"/>
          <w:lang w:eastAsia="ko-KR"/>
        </w:rPr>
        <w:t>회전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시간의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절반이므로</w:t>
      </w:r>
      <w:r w:rsidRPr="00935305">
        <w:rPr>
          <w:rFonts w:ascii="맑은 고딕" w:eastAsia="맑은 고딕" w:hAnsi="맑은 고딕"/>
          <w:lang w:eastAsia="ko-KR"/>
        </w:rPr>
        <w:t xml:space="preserve"> 2ms</w:t>
      </w:r>
      <w:r w:rsidRPr="00935305">
        <w:rPr>
          <w:rFonts w:ascii="맑은 고딕" w:eastAsia="맑은 고딕" w:hAnsi="맑은 고딕"/>
          <w:lang w:eastAsia="ko-KR"/>
        </w:rPr>
        <w:t>가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됩니다</w:t>
      </w:r>
      <w:r w:rsidRPr="00935305">
        <w:rPr>
          <w:rFonts w:ascii="맑은 고딕" w:eastAsia="맑은 고딕" w:hAnsi="맑은 고딕"/>
          <w:lang w:eastAsia="ko-KR"/>
        </w:rPr>
        <w:t>.</w:t>
      </w:r>
      <w:r w:rsidRPr="00935305">
        <w:rPr>
          <w:rFonts w:ascii="맑은 고딕" w:eastAsia="맑은 고딕" w:hAnsi="맑은 고딕"/>
          <w:lang w:eastAsia="ko-KR"/>
        </w:rPr>
        <w:br/>
        <w:t xml:space="preserve">3.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전송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: </w:t>
      </w:r>
      <w:r w:rsidRPr="00935305">
        <w:rPr>
          <w:rFonts w:ascii="맑은 고딕" w:eastAsia="맑은 고딕" w:hAnsi="맑은 고딕"/>
          <w:lang w:eastAsia="ko-KR"/>
        </w:rPr>
        <w:t>주어진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조건에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따라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트랙당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섹터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수</w:t>
      </w:r>
      <w:r w:rsidRPr="00935305">
        <w:rPr>
          <w:rFonts w:ascii="맑은 고딕" w:eastAsia="맑은 고딕" w:hAnsi="맑은 고딕"/>
          <w:lang w:eastAsia="ko-KR"/>
        </w:rPr>
        <w:t xml:space="preserve"> 1,000</w:t>
      </w:r>
      <w:r w:rsidRPr="00935305">
        <w:rPr>
          <w:rFonts w:ascii="맑은 고딕" w:eastAsia="맑은 고딕" w:hAnsi="맑은 고딕"/>
          <w:lang w:eastAsia="ko-KR"/>
        </w:rPr>
        <w:t>개</w:t>
      </w:r>
      <w:r w:rsidRPr="00935305">
        <w:rPr>
          <w:rFonts w:ascii="맑은 고딕" w:eastAsia="맑은 고딕" w:hAnsi="맑은 고딕"/>
          <w:lang w:eastAsia="ko-KR"/>
        </w:rPr>
        <w:t xml:space="preserve">, </w:t>
      </w:r>
      <w:r w:rsidRPr="00935305">
        <w:rPr>
          <w:rFonts w:ascii="맑은 고딕" w:eastAsia="맑은 고딕" w:hAnsi="맑은 고딕"/>
          <w:lang w:eastAsia="ko-KR"/>
        </w:rPr>
        <w:t>전송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속도</w:t>
      </w:r>
      <w:r w:rsidRPr="00935305">
        <w:rPr>
          <w:rFonts w:ascii="맑은 고딕" w:eastAsia="맑은 고딕" w:hAnsi="맑은 고딕"/>
          <w:lang w:eastAsia="ko-KR"/>
        </w:rPr>
        <w:t xml:space="preserve"> 100MB/s</w:t>
      </w:r>
      <w:r w:rsidRPr="00935305">
        <w:rPr>
          <w:rFonts w:ascii="맑은 고딕" w:eastAsia="맑은 고딕" w:hAnsi="맑은 고딕"/>
          <w:lang w:eastAsia="ko-KR"/>
        </w:rPr>
        <w:t>일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때</w:t>
      </w:r>
      <w:r w:rsidRPr="00935305">
        <w:rPr>
          <w:rFonts w:ascii="맑은 고딕" w:eastAsia="맑은 고딕" w:hAnsi="맑은 고딕"/>
          <w:lang w:eastAsia="ko-KR"/>
        </w:rPr>
        <w:t>, 1</w:t>
      </w:r>
      <w:r w:rsidRPr="00935305">
        <w:rPr>
          <w:rFonts w:ascii="맑은 고딕" w:eastAsia="맑은 고딕" w:hAnsi="맑은 고딕"/>
          <w:lang w:eastAsia="ko-KR"/>
        </w:rPr>
        <w:t>트랙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용량</w:t>
      </w:r>
      <w:r w:rsidRPr="00935305">
        <w:rPr>
          <w:rFonts w:ascii="맑은 고딕" w:eastAsia="맑은 고딕" w:hAnsi="맑은 고딕"/>
          <w:lang w:eastAsia="ko-KR"/>
        </w:rPr>
        <w:t xml:space="preserve"> = 1,000 × 0.5KB = 500KB = 0.5MB</w:t>
      </w:r>
      <w:r w:rsidRPr="00935305">
        <w:rPr>
          <w:rFonts w:ascii="맑은 고딕" w:eastAsia="맑은 고딕" w:hAnsi="맑은 고딕"/>
          <w:lang w:eastAsia="ko-KR"/>
        </w:rPr>
        <w:t>입니다</w:t>
      </w:r>
      <w:r w:rsidRPr="00935305">
        <w:rPr>
          <w:rFonts w:ascii="맑은 고딕" w:eastAsia="맑은 고딕" w:hAnsi="맑은 고딕"/>
          <w:lang w:eastAsia="ko-KR"/>
        </w:rPr>
        <w:t xml:space="preserve">. </w:t>
      </w:r>
      <w:r w:rsidRPr="00935305">
        <w:rPr>
          <w:rFonts w:ascii="맑은 고딕" w:eastAsia="맑은 고딕" w:hAnsi="맑은 고딕"/>
          <w:lang w:eastAsia="ko-KR"/>
        </w:rPr>
        <w:t>따라서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전송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 = 0.5MB / 100</w:t>
      </w:r>
      <w:r w:rsidRPr="00935305">
        <w:rPr>
          <w:rFonts w:ascii="맑은 고딕" w:eastAsia="맑은 고딕" w:hAnsi="맑은 고딕"/>
          <w:lang w:eastAsia="ko-KR"/>
        </w:rPr>
        <w:t>MB/s = 0.005</w:t>
      </w:r>
      <w:r w:rsidRPr="00935305">
        <w:rPr>
          <w:rFonts w:ascii="맑은 고딕" w:eastAsia="맑은 고딕" w:hAnsi="맑은 고딕"/>
          <w:lang w:eastAsia="ko-KR"/>
        </w:rPr>
        <w:t>초</w:t>
      </w:r>
      <w:r w:rsidRPr="00935305">
        <w:rPr>
          <w:rFonts w:ascii="맑은 고딕" w:eastAsia="맑은 고딕" w:hAnsi="맑은 고딕"/>
          <w:lang w:eastAsia="ko-KR"/>
        </w:rPr>
        <w:t xml:space="preserve"> = 5ms</w:t>
      </w:r>
      <w:r w:rsidRPr="00935305">
        <w:rPr>
          <w:rFonts w:ascii="맑은 고딕" w:eastAsia="맑은 고딕" w:hAnsi="맑은 고딕"/>
          <w:lang w:eastAsia="ko-KR"/>
        </w:rPr>
        <w:t>입니다</w:t>
      </w:r>
      <w:r w:rsidRPr="00935305">
        <w:rPr>
          <w:rFonts w:ascii="맑은 고딕" w:eastAsia="맑은 고딕" w:hAnsi="맑은 고딕"/>
          <w:lang w:eastAsia="ko-KR"/>
        </w:rPr>
        <w:t>.</w:t>
      </w:r>
      <w:r w:rsidRPr="00935305">
        <w:rPr>
          <w:rFonts w:ascii="맑은 고딕" w:eastAsia="맑은 고딕" w:hAnsi="맑은 고딕"/>
          <w:lang w:eastAsia="ko-KR"/>
        </w:rPr>
        <w:br/>
        <w:t xml:space="preserve">4. </w:t>
      </w:r>
      <w:r w:rsidRPr="00935305">
        <w:rPr>
          <w:rFonts w:ascii="맑은 고딕" w:eastAsia="맑은 고딕" w:hAnsi="맑은 고딕"/>
          <w:lang w:eastAsia="ko-KR"/>
        </w:rPr>
        <w:t>오버헤드</w:t>
      </w:r>
      <w:r w:rsidRPr="00935305">
        <w:rPr>
          <w:rFonts w:ascii="맑은 고딕" w:eastAsia="맑은 고딕" w:hAnsi="맑은 고딕"/>
          <w:lang w:eastAsia="ko-KR"/>
        </w:rPr>
        <w:t>: 0.1ms (</w:t>
      </w:r>
      <w:r w:rsidRPr="00935305">
        <w:rPr>
          <w:rFonts w:ascii="맑은 고딕" w:eastAsia="맑은 고딕" w:hAnsi="맑은 고딕"/>
          <w:lang w:eastAsia="ko-KR"/>
        </w:rPr>
        <w:t>주어진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조건</w:t>
      </w:r>
      <w:r w:rsidRPr="00935305">
        <w:rPr>
          <w:rFonts w:ascii="맑은 고딕" w:eastAsia="맑은 고딕" w:hAnsi="맑은 고딕"/>
          <w:lang w:eastAsia="ko-KR"/>
        </w:rPr>
        <w:t>)</w:t>
      </w:r>
    </w:p>
    <w:p w14:paraId="2AB2E721" w14:textId="77777777" w:rsidR="00B277A6" w:rsidRDefault="00517CB1">
      <w:pPr>
        <w:rPr>
          <w:rFonts w:ascii="맑은 고딕" w:eastAsia="맑은 고딕" w:hAnsi="맑은 고딕"/>
          <w:b/>
          <w:lang w:eastAsia="ko-KR"/>
        </w:rPr>
      </w:pPr>
      <w:r w:rsidRPr="00935305">
        <w:rPr>
          <w:rFonts w:ascii="맑은 고딕" w:eastAsia="맑은 고딕" w:hAnsi="맑은 고딕"/>
          <w:b/>
          <w:lang w:eastAsia="ko-KR"/>
        </w:rPr>
        <w:lastRenderedPageBreak/>
        <w:t>최종</w:t>
      </w:r>
      <w:r w:rsidRPr="00935305">
        <w:rPr>
          <w:rFonts w:ascii="맑은 고딕" w:eastAsia="맑은 고딕" w:hAnsi="맑은 고딕"/>
          <w:b/>
          <w:lang w:eastAsia="ko-KR"/>
        </w:rPr>
        <w:t xml:space="preserve"> </w:t>
      </w:r>
      <w:r w:rsidRPr="00935305">
        <w:rPr>
          <w:rFonts w:ascii="맑은 고딕" w:eastAsia="맑은 고딕" w:hAnsi="맑은 고딕"/>
          <w:b/>
          <w:lang w:eastAsia="ko-KR"/>
        </w:rPr>
        <w:t>결과</w:t>
      </w:r>
      <w:r w:rsidRPr="00935305">
        <w:rPr>
          <w:rFonts w:ascii="맑은 고딕" w:eastAsia="맑은 고딕" w:hAnsi="맑은 고딕"/>
          <w:b/>
          <w:lang w:eastAsia="ko-KR"/>
        </w:rPr>
        <w:t>:</w:t>
      </w:r>
      <w:r w:rsidRPr="00935305">
        <w:rPr>
          <w:rFonts w:ascii="맑은 고딕" w:eastAsia="맑은 고딕" w:hAnsi="맑은 고딕"/>
          <w:b/>
          <w:lang w:eastAsia="ko-KR"/>
        </w:rPr>
        <w:br/>
      </w:r>
      <w:r w:rsidRPr="00935305">
        <w:rPr>
          <w:rFonts w:ascii="맑은 고딕" w:eastAsia="맑은 고딕" w:hAnsi="맑은 고딕"/>
          <w:lang w:eastAsia="ko-KR"/>
        </w:rPr>
        <w:t>평균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디스크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액세스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: 4 + 2 + 5 = </w:t>
      </w:r>
      <w:r w:rsidRPr="00935305">
        <w:rPr>
          <w:rFonts w:ascii="맑은 고딕" w:eastAsia="맑은 고딕" w:hAnsi="맑은 고딕"/>
          <w:b/>
          <w:lang w:eastAsia="ko-KR"/>
        </w:rPr>
        <w:t>11ms</w:t>
      </w:r>
    </w:p>
    <w:p w14:paraId="3FCB44A6" w14:textId="540A502E" w:rsidR="00E01E89" w:rsidRPr="00935305" w:rsidRDefault="00517CB1">
      <w:pPr>
        <w:rPr>
          <w:rFonts w:ascii="맑은 고딕" w:eastAsia="맑은 고딕" w:hAnsi="맑은 고딕"/>
          <w:lang w:eastAsia="ko-KR"/>
        </w:rPr>
      </w:pPr>
      <w:r w:rsidRPr="00935305">
        <w:rPr>
          <w:rFonts w:ascii="맑은 고딕" w:eastAsia="맑은 고딕" w:hAnsi="맑은 고딕"/>
          <w:lang w:eastAsia="ko-KR"/>
        </w:rPr>
        <w:t>평균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디스크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응답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시간</w:t>
      </w:r>
      <w:r w:rsidRPr="00935305">
        <w:rPr>
          <w:rFonts w:ascii="맑은 고딕" w:eastAsia="맑은 고딕" w:hAnsi="맑은 고딕"/>
          <w:lang w:eastAsia="ko-KR"/>
        </w:rPr>
        <w:t xml:space="preserve">: 4 + 2 + 5 + 0.1 = </w:t>
      </w:r>
      <w:r w:rsidRPr="00935305">
        <w:rPr>
          <w:rFonts w:ascii="맑은 고딕" w:eastAsia="맑은 고딕" w:hAnsi="맑은 고딕"/>
          <w:b/>
          <w:lang w:eastAsia="ko-KR"/>
        </w:rPr>
        <w:t>11.1ms</w:t>
      </w:r>
    </w:p>
    <w:p w14:paraId="741570C3" w14:textId="77777777" w:rsidR="00E01E89" w:rsidRPr="0054741A" w:rsidRDefault="00517CB1">
      <w:pPr>
        <w:spacing w:before="360" w:after="120"/>
        <w:rPr>
          <w:rFonts w:ascii="맑은 고딕" w:eastAsia="맑은 고딕" w:hAnsi="맑은 고딕"/>
          <w:color w:val="000000" w:themeColor="text1"/>
          <w:sz w:val="24"/>
          <w:szCs w:val="24"/>
          <w:lang w:eastAsia="ko-KR"/>
        </w:rPr>
      </w:pP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문제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3: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디스크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스케줄링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 xml:space="preserve"> </w:t>
      </w:r>
      <w:r w:rsidRPr="0054741A">
        <w:rPr>
          <w:rFonts w:ascii="맑은 고딕" w:eastAsia="맑은 고딕" w:hAnsi="맑은 고딕"/>
          <w:b/>
          <w:color w:val="000000" w:themeColor="text1"/>
          <w:sz w:val="24"/>
          <w:szCs w:val="24"/>
          <w:lang w:eastAsia="ko-KR"/>
        </w:rPr>
        <w:t>알고리즘</w:t>
      </w:r>
    </w:p>
    <w:p w14:paraId="7593EE95" w14:textId="287072EE" w:rsidR="00E01E89" w:rsidRPr="00935305" w:rsidRDefault="00517CB1">
      <w:pPr>
        <w:rPr>
          <w:rFonts w:ascii="맑은 고딕" w:eastAsia="맑은 고딕" w:hAnsi="맑은 고딕"/>
        </w:rPr>
      </w:pPr>
      <w:r w:rsidRPr="00935305">
        <w:rPr>
          <w:rFonts w:ascii="맑은 고딕" w:eastAsia="맑은 고딕" w:hAnsi="맑은 고딕"/>
          <w:lang w:eastAsia="ko-KR"/>
        </w:rPr>
        <w:t>주어진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현재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위치</w:t>
      </w:r>
      <w:r w:rsidRPr="00935305">
        <w:rPr>
          <w:rFonts w:ascii="맑은 고딕" w:eastAsia="맑은 고딕" w:hAnsi="맑은 고딕"/>
          <w:lang w:eastAsia="ko-KR"/>
        </w:rPr>
        <w:t xml:space="preserve"> 70</w:t>
      </w:r>
      <w:r w:rsidRPr="00935305">
        <w:rPr>
          <w:rFonts w:ascii="맑은 고딕" w:eastAsia="맑은 고딕" w:hAnsi="맑은 고딕"/>
          <w:lang w:eastAsia="ko-KR"/>
        </w:rPr>
        <w:t>에서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시작하여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각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알고리즘의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이동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경로와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총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탐색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거리를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계산한</w:t>
      </w:r>
      <w:r w:rsidRPr="00935305">
        <w:rPr>
          <w:rFonts w:ascii="맑은 고딕" w:eastAsia="맑은 고딕" w:hAnsi="맑은 고딕"/>
          <w:lang w:eastAsia="ko-KR"/>
        </w:rPr>
        <w:t xml:space="preserve"> </w:t>
      </w:r>
      <w:r w:rsidRPr="00935305">
        <w:rPr>
          <w:rFonts w:ascii="맑은 고딕" w:eastAsia="맑은 고딕" w:hAnsi="맑은 고딕"/>
          <w:lang w:eastAsia="ko-KR"/>
        </w:rPr>
        <w:t>결과</w:t>
      </w:r>
      <w:r w:rsidRPr="00935305">
        <w:rPr>
          <w:rFonts w:ascii="맑은 고딕" w:eastAsia="맑은 고딕" w:hAnsi="맑은 고딕"/>
          <w:lang w:eastAsia="ko-KR"/>
        </w:rPr>
        <w:t xml:space="preserve">. </w:t>
      </w:r>
      <w:r w:rsidRPr="00935305">
        <w:rPr>
          <w:rFonts w:ascii="맑은 고딕" w:eastAsia="맑은 고딕" w:hAnsi="맑은 고딕"/>
        </w:rPr>
        <w:t>(</w:t>
      </w:r>
      <w:r w:rsidRPr="00935305">
        <w:rPr>
          <w:rFonts w:ascii="맑은 고딕" w:eastAsia="맑은 고딕" w:hAnsi="맑은 고딕"/>
        </w:rPr>
        <w:t>실린더</w:t>
      </w:r>
      <w:r w:rsidRPr="00935305">
        <w:rPr>
          <w:rFonts w:ascii="맑은 고딕" w:eastAsia="맑은 고딕" w:hAnsi="맑은 고딕"/>
        </w:rPr>
        <w:t xml:space="preserve"> </w:t>
      </w:r>
      <w:r w:rsidRPr="00935305">
        <w:rPr>
          <w:rFonts w:ascii="맑은 고딕" w:eastAsia="맑은 고딕" w:hAnsi="맑은 고딕"/>
        </w:rPr>
        <w:t>범위</w:t>
      </w:r>
      <w:r w:rsidRPr="00935305">
        <w:rPr>
          <w:rFonts w:ascii="맑은 고딕" w:eastAsia="맑은 고딕" w:hAnsi="맑은 고딕"/>
        </w:rPr>
        <w:t>: 0~100)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E01E89" w:rsidRPr="0054741A" w14:paraId="7E6546D5" w14:textId="77777777">
        <w:tc>
          <w:tcPr>
            <w:tcW w:w="21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4D32C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알고리즘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6215D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처리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순서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(70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시작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AD995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총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탐색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거리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계산식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9F914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총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이동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 xml:space="preserve"> </w:t>
            </w:r>
            <w:r w:rsidRPr="0054741A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거리</w:t>
            </w:r>
          </w:p>
        </w:tc>
      </w:tr>
      <w:tr w:rsidR="00E01E89" w:rsidRPr="0054741A" w14:paraId="4C680E47" w14:textId="77777777" w:rsidTr="0054741A">
        <w:trPr>
          <w:trHeight w:val="1100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B6007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SSTF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FAFC0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70 → 58 → 40 → 32 → 20 → 19 → 7 → 5 → 78 → 81 → 93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65654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(70-58) + (58-40) + ... + (93-5)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ABED6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111</w:t>
            </w:r>
          </w:p>
        </w:tc>
      </w:tr>
      <w:tr w:rsidR="00E01E89" w:rsidRPr="0054741A" w14:paraId="4844211D" w14:textId="77777777"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8A145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SCAN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FA7FD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70 → 78 → 81 → 93 → (100) → 58 → 40 → 32 → 20 → 19 → 7 → 5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C592C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(100-70) + (100-5)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5B2AB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125</w:t>
            </w:r>
          </w:p>
        </w:tc>
      </w:tr>
      <w:tr w:rsidR="00E01E89" w:rsidRPr="0054741A" w14:paraId="6526633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72AF3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LOOK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7AF2E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70 → 78 → 81 → 93 → 58 → 40 → 32 → 20 → 19 → 7 → 5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837C7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(93-70) + (93-5)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08C63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111</w:t>
            </w:r>
          </w:p>
        </w:tc>
      </w:tr>
      <w:tr w:rsidR="00E01E89" w:rsidRPr="0054741A" w14:paraId="5C39036C" w14:textId="77777777"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8359B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C-SCAN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D36E1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70 → 78 → 81 → 93 → (100 → 0) → 5 → 7 → 19 → 20 → 32 → 40 → 58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18B9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(100-70) + 100 + (58-0)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459E1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188</w:t>
            </w:r>
          </w:p>
        </w:tc>
      </w:tr>
      <w:tr w:rsidR="00E01E89" w:rsidRPr="0054741A" w14:paraId="35C0BB0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53BA6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C-LOOK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E1AFC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70 → 78 → 81 → 93 → (5 → 7 → 19 → 20 → 32 → 40 → 58)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DFA8F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(93-70) + (93-5) + (58-5)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1FE97" w14:textId="77777777" w:rsidR="00E01E89" w:rsidRPr="0054741A" w:rsidRDefault="00517CB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4741A">
              <w:rPr>
                <w:rFonts w:ascii="맑은 고딕" w:eastAsia="맑은 고딕" w:hAnsi="맑은 고딕"/>
                <w:sz w:val="20"/>
                <w:szCs w:val="20"/>
              </w:rPr>
              <w:t>131</w:t>
            </w:r>
          </w:p>
        </w:tc>
      </w:tr>
    </w:tbl>
    <w:p w14:paraId="3DD2C82A" w14:textId="3B9D9BD8" w:rsidR="00E01E89" w:rsidRPr="00935305" w:rsidRDefault="00E01E89">
      <w:pPr>
        <w:spacing w:before="240"/>
        <w:rPr>
          <w:rFonts w:ascii="맑은 고딕" w:eastAsia="맑은 고딕" w:hAnsi="맑은 고딕"/>
          <w:lang w:eastAsia="ko-KR"/>
        </w:rPr>
      </w:pPr>
    </w:p>
    <w:sectPr w:rsidR="00E01E89" w:rsidRPr="00935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A56A8" w14:textId="77777777" w:rsidR="00517CB1" w:rsidRDefault="00517CB1" w:rsidP="00935305">
      <w:pPr>
        <w:spacing w:after="0" w:line="240" w:lineRule="auto"/>
      </w:pPr>
      <w:r>
        <w:separator/>
      </w:r>
    </w:p>
  </w:endnote>
  <w:endnote w:type="continuationSeparator" w:id="0">
    <w:p w14:paraId="360664C9" w14:textId="77777777" w:rsidR="00517CB1" w:rsidRDefault="00517CB1" w:rsidP="00935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75652" w14:textId="77777777" w:rsidR="00517CB1" w:rsidRDefault="00517CB1" w:rsidP="00935305">
      <w:pPr>
        <w:spacing w:after="0" w:line="240" w:lineRule="auto"/>
      </w:pPr>
      <w:r>
        <w:separator/>
      </w:r>
    </w:p>
  </w:footnote>
  <w:footnote w:type="continuationSeparator" w:id="0">
    <w:p w14:paraId="244E3C9D" w14:textId="77777777" w:rsidR="00517CB1" w:rsidRDefault="00517CB1" w:rsidP="00935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7CB1"/>
    <w:rsid w:val="0054741A"/>
    <w:rsid w:val="00935305"/>
    <w:rsid w:val="00AA1D8D"/>
    <w:rsid w:val="00B277A6"/>
    <w:rsid w:val="00B47730"/>
    <w:rsid w:val="00CB0664"/>
    <w:rsid w:val="00E01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004391"/>
  <w14:defaultImageDpi w14:val="300"/>
  <w15:docId w15:val="{E24C1598-8497-4C20-B939-C30C3220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 관호</cp:lastModifiedBy>
  <cp:revision>2</cp:revision>
  <dcterms:created xsi:type="dcterms:W3CDTF">2026-06-01T15:31:00Z</dcterms:created>
  <dcterms:modified xsi:type="dcterms:W3CDTF">2026-06-01T15:31:00Z</dcterms:modified>
  <cp:category/>
</cp:coreProperties>
</file>